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Mobile App Conversion Plan for mortgage-app Using Flutter</w:t>
      </w:r>
    </w:p>
    <w:p/>
    <w:p>
      <w:r>
        <w:t>1. Project setup</w:t>
      </w:r>
    </w:p>
    <w:p>
      <w:r>
        <w:t>- Create Flutter workspace.</w:t>
      </w:r>
    </w:p>
    <w:p>
      <w:r>
        <w:t>- Add dependencies: dio/http, provider/riverpod, secure storage, routing, forms, json_serializable.</w:t>
      </w:r>
    </w:p>
    <w:p>
      <w:r>
        <w:t>- Define environment settings.</w:t>
      </w:r>
    </w:p>
    <w:p/>
    <w:p>
      <w:r>
        <w:t>2. Domain modelling</w:t>
      </w:r>
    </w:p>
    <w:p>
      <w:r>
        <w:t>- User model fields.</w:t>
      </w:r>
    </w:p>
    <w:p>
      <w:r>
        <w:t>- Auth tokens.</w:t>
      </w:r>
    </w:p>
    <w:p>
      <w:r>
        <w:t>- Loan application structure.</w:t>
      </w:r>
    </w:p>
    <w:p>
      <w:r>
        <w:t>- Generate models via freezed.</w:t>
      </w:r>
    </w:p>
    <w:p/>
    <w:p>
      <w:r>
        <w:t>3. API service layer</w:t>
      </w:r>
    </w:p>
    <w:p>
      <w:r>
        <w:t>- Implement endpoints: signup, verify-email, login, logout, password reset/change, profile update, submit-application, get/delete user application, admin endpoints.</w:t>
      </w:r>
    </w:p>
    <w:p/>
    <w:p>
      <w:r>
        <w:t>4. Authentication &amp; State</w:t>
      </w:r>
    </w:p>
    <w:p>
      <w:r>
        <w:t>- AuthProvider for state.</w:t>
      </w:r>
    </w:p>
    <w:p>
      <w:r>
        <w:t>- Token persistence.</w:t>
      </w:r>
    </w:p>
    <w:p>
      <w:r>
        <w:t>- Startup auth check.</w:t>
      </w:r>
    </w:p>
    <w:p/>
    <w:p>
      <w:r>
        <w:t>5. Navigation &amp; UI structure</w:t>
      </w:r>
    </w:p>
    <w:p>
      <w:r>
        <w:t>- Splash/onboarding.</w:t>
      </w:r>
    </w:p>
    <w:p>
      <w:r>
        <w:t>- Auth flows.</w:t>
      </w:r>
    </w:p>
    <w:p>
      <w:r>
        <w:t>- Dashboard.</w:t>
      </w:r>
    </w:p>
    <w:p>
      <w:r>
        <w:t>- Loan Application Wizard.</w:t>
      </w:r>
    </w:p>
    <w:p>
      <w:r>
        <w:t>- Profile screen.</w:t>
      </w:r>
    </w:p>
    <w:p>
      <w:r>
        <w:t>- Admin screens.</w:t>
      </w:r>
    </w:p>
    <w:p/>
    <w:p>
      <w:r>
        <w:t>6. Error handling &amp; user feedback</w:t>
      </w:r>
    </w:p>
    <w:p>
      <w:r>
        <w:t>- Loading indicators.</w:t>
      </w:r>
    </w:p>
    <w:p>
      <w:r>
        <w:t>- Error messaging.</w:t>
      </w:r>
    </w:p>
    <w:p>
      <w:r>
        <w:t>- Token expiry handling.</w:t>
      </w:r>
    </w:p>
    <w:p/>
    <w:p>
      <w:r>
        <w:t>7. Testing &amp; polish</w:t>
      </w:r>
    </w:p>
    <w:p>
      <w:r>
        <w:t>- Unit, widget, integration testing.</w:t>
      </w:r>
    </w:p>
    <w:p>
      <w:r>
        <w:t>- Accessibility.</w:t>
      </w:r>
    </w:p>
    <w:p/>
    <w:p>
      <w:r>
        <w:t>8. Deployment &amp; CI</w:t>
      </w:r>
    </w:p>
    <w:p>
      <w:r>
        <w:t>- CORS config.</w:t>
      </w:r>
    </w:p>
    <w:p>
      <w:r>
        <w:t>- Build instructions.</w:t>
      </w:r>
    </w:p>
    <w:p>
      <w:r>
        <w:t>- GitHub Actions.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